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ResQMesh: Core Algorithms Document</w:t>
      </w:r>
    </w:p>
    <w:p>
      <w:pPr>
        <w:pStyle w:val="Heading1"/>
      </w:pPr>
      <w:r>
        <w:t>Algorithm 1: Controlled Epidemic Routing Engine</w:t>
      </w:r>
    </w:p>
    <w:p>
      <w:r>
        <w:t>This algorithm dictates how the device manages its radio states using the Google Nearby Connections API (P2P_CLUSTER). It ensures the device acts as an autonomous relay node without draining the battery excessively.</w:t>
      </w:r>
    </w:p>
    <w:p>
      <w:r>
        <w:rPr>
          <w:b/>
        </w:rPr>
        <w:t>Input:</w:t>
      </w:r>
      <w:r>
        <w:t xml:space="preserve"> SOS Payload P (size &lt; 350 Bytes)</w:t>
        <w:br/>
      </w:r>
      <w:r>
        <w:rPr>
          <w:b/>
        </w:rPr>
        <w:t>Output:</w:t>
      </w:r>
      <w:r>
        <w:t xml:space="preserve"> Successful multi-hop transmission across N nodes.</w:t>
      </w:r>
    </w:p>
    <w:p>
      <w:pPr>
        <w:pStyle w:val="Heading2"/>
      </w:pPr>
      <w:r>
        <w:t>1. Initialization:</w:t>
      </w:r>
    </w:p>
    <w:p>
      <w:pPr>
        <w:pStyle w:val="ListBullet"/>
      </w:pPr>
      <w:r>
        <w:t>Initialize NearbyConnectionsClient with strategy P2P_CLUSTER.</w:t>
      </w:r>
    </w:p>
    <w:p>
      <w:pPr>
        <w:pStyle w:val="ListBullet"/>
      </w:pPr>
      <w:r>
        <w:t>Start ForegroundService to keep BLE active.</w:t>
      </w:r>
    </w:p>
    <w:p>
      <w:pPr>
        <w:pStyle w:val="Heading2"/>
      </w:pPr>
      <w:r>
        <w:t>2. State 1: Passive Discovery (The Data Mule)</w:t>
      </w:r>
    </w:p>
    <w:p>
      <w:pPr>
        <w:pStyle w:val="ListNumber"/>
      </w:pPr>
      <w:r>
        <w:t>While internet connection == FALSE:</w:t>
      </w:r>
    </w:p>
    <w:p>
      <w:pPr>
        <w:pStyle w:val="ListNumber"/>
      </w:pPr>
      <w:r>
        <w:t>Set mode to DISCOVERING (scanning for SERVICE_ID).</w:t>
      </w:r>
    </w:p>
    <w:p>
      <w:pPr>
        <w:pStyle w:val="Heading2"/>
      </w:pPr>
      <w:r>
        <w:t>3. State 2: Packet Reception &amp; Caching</w:t>
      </w:r>
    </w:p>
    <w:p>
      <w:r>
        <w:rPr>
          <w:b/>
        </w:rPr>
        <w:t>If</w:t>
      </w:r>
      <w:r>
        <w:t xml:space="preserve"> endpoint E_i discovered </w:t>
      </w:r>
      <w:r>
        <w:rPr>
          <w:b/>
        </w:rPr>
        <w:t>then</w:t>
      </w:r>
    </w:p>
    <w:p>
      <w:pPr>
        <w:pStyle w:val="ListBullet"/>
      </w:pPr>
      <w:r>
        <w:t>Request connection to E_i.</w:t>
      </w:r>
    </w:p>
    <w:p>
      <w:pPr>
        <w:pStyle w:val="ListBullet"/>
      </w:pPr>
      <w:r>
        <w:t>Receive payload P.</w:t>
      </w:r>
    </w:p>
    <w:p>
      <w:pPr>
        <w:pStyle w:val="ListBullet"/>
      </w:pPr>
      <w:r>
        <w:t>Execute Algorithm 2 (Deduplication Check).</w:t>
      </w:r>
    </w:p>
    <w:p>
      <w:pPr>
        <w:pStyle w:val="Heading2"/>
      </w:pPr>
      <w:r>
        <w:t>4. State 3: Active Propagation (The Originator/Relay)</w:t>
      </w:r>
    </w:p>
    <w:p>
      <w:r>
        <w:rPr>
          <w:b/>
        </w:rPr>
        <w:t>If</w:t>
      </w:r>
      <w:r>
        <w:t xml:space="preserve"> User presses SOS </w:t>
      </w:r>
      <w:r>
        <w:rPr>
          <w:b/>
        </w:rPr>
        <w:t>OR</w:t>
      </w:r>
      <w:r>
        <w:t xml:space="preserve"> valid payload P is received </w:t>
      </w:r>
      <w:r>
        <w:rPr>
          <w:b/>
        </w:rPr>
        <w:t>then</w:t>
      </w:r>
    </w:p>
    <w:p>
      <w:pPr>
        <w:pStyle w:val="ListBullet"/>
      </w:pPr>
      <w:r>
        <w:t>Set mode to ADVERTISING.</w:t>
      </w:r>
    </w:p>
    <w:p>
      <w:pPr>
        <w:pStyle w:val="ListBullet"/>
      </w:pPr>
      <w:r>
        <w:t>For every new endpoint E_j connected:</w:t>
      </w:r>
    </w:p>
    <w:p>
      <w:pPr>
        <w:pStyle w:val="ListBullet"/>
      </w:pPr>
      <w:r>
        <w:t>Send payload P.</w:t>
      </w:r>
    </w:p>
    <w:p>
      <w:pPr>
        <w:pStyle w:val="Heading2"/>
      </w:pPr>
      <w:r>
        <w:t>5. State 4: Gateway Offload</w:t>
      </w:r>
    </w:p>
    <w:p>
      <w:r>
        <w:rPr>
          <w:b/>
        </w:rPr>
        <w:t>If</w:t>
      </w:r>
      <w:r>
        <w:t xml:space="preserve"> ConnectivityManager detects internet == TRUE </w:t>
      </w:r>
      <w:r>
        <w:rPr>
          <w:b/>
        </w:rPr>
        <w:t>then</w:t>
      </w:r>
    </w:p>
    <w:p>
      <w:pPr>
        <w:pStyle w:val="ListBullet"/>
      </w:pPr>
      <w:r>
        <w:t>Push cached payloads to Firebase/Cloud Dashboard.</w:t>
      </w:r>
    </w:p>
    <w:p>
      <w:pPr>
        <w:pStyle w:val="ListBullet"/>
      </w:pPr>
      <w:r>
        <w:t>Clear local cache queue.</w:t>
      </w:r>
    </w:p>
    <w:p>
      <w:r>
        <w:br w:type="page"/>
      </w:r>
    </w:p>
    <w:p>
      <w:pPr>
        <w:pStyle w:val="Heading1"/>
      </w:pPr>
      <w:r>
        <w:t>Algorithm 2: Mesh Deduplication &amp; TTL Loop Prevention</w:t>
      </w:r>
    </w:p>
    <w:p>
      <w:r>
        <w:t>In a flooding mesh network, "Broadcast Storms" will crash the system if nodes infinitely bounce the same message back and forth. This algorithm uses an O(1) database lookup to silently kill duplicate packets.</w:t>
      </w:r>
    </w:p>
    <w:p>
      <w:r>
        <w:rPr>
          <w:b/>
        </w:rPr>
        <w:t>Let:</w:t>
        <w:br/>
      </w:r>
      <w:r>
        <w:t>• P = Incoming Packet</w:t>
        <w:br/>
      </w:r>
      <w:r>
        <w:t>• P.id = Unique UUID of the distress event (36 Bytes)</w:t>
        <w:br/>
      </w:r>
      <w:r>
        <w:t>• P.ttl = Time-To-Live counter (Integer)</w:t>
        <w:br/>
      </w:r>
      <w:r>
        <w:t>• DB = Local SQLite/Room Database Hash-set</w:t>
      </w:r>
    </w:p>
    <w:p>
      <w:pPr>
        <w:pStyle w:val="Heading2"/>
      </w:pPr>
      <w:r>
        <w:t>Procedure: HandleIncomingPacket(P)</w:t>
      </w:r>
    </w:p>
    <w:p>
      <w:pPr>
        <w:pStyle w:val="Heading3"/>
      </w:pPr>
      <w:r>
        <w:t>1. Extract Identifier:</w:t>
      </w:r>
    </w:p>
    <w:p>
      <w:pPr>
        <w:pStyle w:val="ListBullet"/>
      </w:pPr>
      <w:r>
        <w:t>Read P.id from the incoming byte stream.</w:t>
      </w:r>
    </w:p>
    <w:p>
      <w:pPr>
        <w:pStyle w:val="Heading3"/>
      </w:pPr>
      <w:r>
        <w:t>2. Deduplication Check (O(1) time complexity):</w:t>
      </w:r>
    </w:p>
    <w:p>
      <w:r>
        <w:rPr>
          <w:b/>
        </w:rPr>
        <w:t>If</w:t>
      </w:r>
      <w:r>
        <w:t xml:space="preserve"> P.id in DB </w:t>
      </w:r>
      <w:r>
        <w:rPr>
          <w:b/>
        </w:rPr>
        <w:t>then</w:t>
      </w:r>
    </w:p>
    <w:p>
      <w:pPr>
        <w:pStyle w:val="ListBullet"/>
      </w:pPr>
      <w:r>
        <w:t>DropPacket(P)</w:t>
      </w:r>
    </w:p>
    <w:p>
      <w:pPr>
        <w:pStyle w:val="ListBullet"/>
      </w:pPr>
      <w:r>
        <w:t>Return (Halts execution to prevent infinite looping)</w:t>
      </w:r>
    </w:p>
    <w:p>
      <w:pPr>
        <w:pStyle w:val="Heading3"/>
      </w:pPr>
      <w:r>
        <w:t>3. Time-To-Live (TTL) Check:</w:t>
      </w:r>
    </w:p>
    <w:p>
      <w:r>
        <w:rPr>
          <w:b/>
        </w:rPr>
        <w:t>If</w:t>
      </w:r>
      <w:r>
        <w:t xml:space="preserve"> P.ttl &lt;= 0 </w:t>
      </w:r>
      <w:r>
        <w:rPr>
          <w:b/>
        </w:rPr>
        <w:t>then</w:t>
      </w:r>
    </w:p>
    <w:p>
      <w:pPr>
        <w:pStyle w:val="ListBullet"/>
      </w:pPr>
      <w:r>
        <w:t>DropPacket(P)</w:t>
      </w:r>
    </w:p>
    <w:p>
      <w:pPr>
        <w:pStyle w:val="ListBullet"/>
      </w:pPr>
      <w:r>
        <w:t>Return (Max physical distance reached)</w:t>
      </w:r>
    </w:p>
    <w:p>
      <w:pPr>
        <w:pStyle w:val="Heading3"/>
      </w:pPr>
      <w:r>
        <w:t>4. Local Execution &amp; Forwarding:</w:t>
      </w:r>
    </w:p>
    <w:p>
      <w:r>
        <w:rPr>
          <w:b/>
        </w:rPr>
        <w:t>Else</w:t>
      </w:r>
    </w:p>
    <w:p>
      <w:pPr>
        <w:pStyle w:val="ListBullet"/>
      </w:pPr>
      <w:r>
        <w:t>P.ttl = P.ttl - 1 (Decrement hop counter)</w:t>
      </w:r>
    </w:p>
    <w:p>
      <w:pPr>
        <w:pStyle w:val="ListBullet"/>
      </w:pPr>
      <w:r>
        <w:t>Insert(DB, P.id) (Mark as seen)</w:t>
      </w:r>
    </w:p>
    <w:p>
      <w:pPr>
        <w:pStyle w:val="ListBullet"/>
      </w:pPr>
      <w:r>
        <w:t>TriggerAudioSiren(P.triage_type) (Wake up the local user)</w:t>
      </w:r>
    </w:p>
    <w:p>
      <w:pPr>
        <w:pStyle w:val="ListBullet"/>
      </w:pPr>
      <w:r>
        <w:t>Rebroadcast(P) (Push to new nearby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